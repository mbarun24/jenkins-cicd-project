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Jenkins CI/CD Pipeline Project</w:t>
      </w:r>
    </w:p>
    <w:p>
      <w:pPr>
        <w:jc w:val="center"/>
      </w:pPr>
      <w:r>
        <w:rPr>
          <w:i/>
          <w:sz w:val="24"/>
        </w:rPr>
        <w:t>GitHub + Jenkins + Docker + AWS EC2 | Complete Practical Notes</w:t>
      </w:r>
    </w:p>
    <w:p>
      <w:r>
        <w:t>Project status: Successfully implemented and verified with an automatic Version 1.0 -&gt; Version 2.0 deployment.</w:t>
      </w:r>
    </w:p>
    <w:p>
      <w:pPr>
        <w:pStyle w:val="Heading1"/>
      </w:pPr>
      <w:r>
        <w:t>1. Project Objective</w:t>
      </w:r>
    </w:p>
    <w:p>
      <w:r>
        <w:t>Build an end-to-end CI/CD pipeline where a code change committed to GitHub automatically triggers Jenkins, Jenkins builds a Docker image, replaces the old application container, and publishes the updated web application from an AWS EC2 instance.</w:t>
      </w:r>
    </w:p>
    <w:p>
      <w:pPr>
        <w:pStyle w:val="Heading1"/>
      </w:pPr>
      <w:r>
        <w:t>2. Final Architecture</w:t>
      </w:r>
    </w:p>
    <w:p>
      <w:pPr>
        <w:pStyle w:val="CodeBlock"/>
      </w:pPr>
      <w:r>
        <w:t>Developer changes code</w:t>
      </w:r>
    </w:p>
    <w:p>
      <w:pPr>
        <w:pStyle w:val="CodeBlock"/>
      </w:pPr>
      <w:r>
        <w:t xml:space="preserve">        |</w:t>
      </w:r>
    </w:p>
    <w:p>
      <w:pPr>
        <w:pStyle w:val="CodeBlock"/>
      </w:pPr>
      <w:r>
        <w:t xml:space="preserve">        v</w:t>
      </w:r>
    </w:p>
    <w:p>
      <w:pPr>
        <w:pStyle w:val="CodeBlock"/>
      </w:pPr>
      <w:r>
        <w:t>GitHub Repository (main)</w:t>
      </w:r>
    </w:p>
    <w:p>
      <w:pPr>
        <w:pStyle w:val="CodeBlock"/>
      </w:pPr>
      <w:r>
        <w:t xml:space="preserve">        |</w:t>
      </w:r>
    </w:p>
    <w:p>
      <w:pPr>
        <w:pStyle w:val="CodeBlock"/>
      </w:pPr>
      <w:r>
        <w:t xml:space="preserve">        | Push event / Webhook</w:t>
      </w:r>
    </w:p>
    <w:p>
      <w:pPr>
        <w:pStyle w:val="CodeBlock"/>
      </w:pPr>
      <w:r>
        <w:t xml:space="preserve">        v</w:t>
      </w:r>
    </w:p>
    <w:p>
      <w:pPr>
        <w:pStyle w:val="CodeBlock"/>
      </w:pPr>
      <w:r>
        <w:t>Jenkins on AWS EC2 :8080</w:t>
      </w:r>
    </w:p>
    <w:p>
      <w:pPr>
        <w:pStyle w:val="CodeBlock"/>
      </w:pPr>
      <w:r>
        <w:t xml:space="preserve">        |</w:t>
      </w:r>
    </w:p>
    <w:p>
      <w:pPr>
        <w:pStyle w:val="CodeBlock"/>
      </w:pPr>
      <w:r>
        <w:t xml:space="preserve">        | Checkout + docker build + deploy</w:t>
      </w:r>
    </w:p>
    <w:p>
      <w:pPr>
        <w:pStyle w:val="CodeBlock"/>
      </w:pPr>
      <w:r>
        <w:t xml:space="preserve">        v</w:t>
      </w:r>
    </w:p>
    <w:p>
      <w:pPr>
        <w:pStyle w:val="CodeBlock"/>
      </w:pPr>
      <w:r>
        <w:t>Docker Engine</w:t>
      </w:r>
    </w:p>
    <w:p>
      <w:pPr>
        <w:pStyle w:val="CodeBlock"/>
      </w:pPr>
      <w:r>
        <w:t xml:space="preserve">        |</w:t>
      </w:r>
    </w:p>
    <w:p>
      <w:pPr>
        <w:pStyle w:val="CodeBlock"/>
      </w:pPr>
      <w:r>
        <w:t xml:space="preserve">        v</w:t>
      </w:r>
    </w:p>
    <w:p>
      <w:pPr>
        <w:pStyle w:val="CodeBlock"/>
      </w:pPr>
      <w:r>
        <w:t>Nginx Application Container :80</w:t>
      </w:r>
    </w:p>
    <w:p>
      <w:pPr>
        <w:pStyle w:val="CodeBlock"/>
      </w:pPr>
      <w:r>
        <w:t xml:space="preserve">        |</w:t>
      </w:r>
    </w:p>
    <w:p>
      <w:pPr>
        <w:pStyle w:val="CodeBlock"/>
      </w:pPr>
      <w:r>
        <w:t xml:space="preserve">        v</w:t>
      </w:r>
    </w:p>
    <w:p>
      <w:pPr>
        <w:pStyle w:val="CodeBlock"/>
      </w:pPr>
      <w:r>
        <w:t>Updated Website</w:t>
      </w:r>
    </w:p>
    <w:p>
      <w:pPr>
        <w:pStyle w:val="Heading1"/>
      </w:pPr>
      <w:r>
        <w:t>3. Technology Stack</w:t>
      </w:r>
    </w:p>
    <w:p>
      <w:pPr>
        <w:pStyle w:val="ListBullet"/>
      </w:pPr>
      <w:r>
        <w:t>AWS EC2 - CI/CD server and application host</w:t>
      </w:r>
    </w:p>
    <w:p>
      <w:pPr>
        <w:pStyle w:val="ListBullet"/>
      </w:pPr>
      <w:r>
        <w:t>Amazon Linux 2023 - operating system</w:t>
      </w:r>
    </w:p>
    <w:p>
      <w:pPr>
        <w:pStyle w:val="ListBullet"/>
      </w:pPr>
      <w:r>
        <w:t>GitHub - source-code repository</w:t>
      </w:r>
    </w:p>
    <w:p>
      <w:pPr>
        <w:pStyle w:val="ListBullet"/>
      </w:pPr>
      <w:r>
        <w:t>Git - source checkout</w:t>
      </w:r>
    </w:p>
    <w:p>
      <w:pPr>
        <w:pStyle w:val="ListBullet"/>
      </w:pPr>
      <w:r>
        <w:t>Jenkins 2.568.2 - CI/CD orchestration</w:t>
      </w:r>
    </w:p>
    <w:p>
      <w:pPr>
        <w:pStyle w:val="ListBullet"/>
      </w:pPr>
      <w:r>
        <w:t>Java 21 / Amazon Corretto - Jenkins runtime</w:t>
      </w:r>
    </w:p>
    <w:p>
      <w:pPr>
        <w:pStyle w:val="ListBullet"/>
      </w:pPr>
      <w:r>
        <w:t>Docker 25.x - container build and deployment</w:t>
      </w:r>
    </w:p>
    <w:p>
      <w:pPr>
        <w:pStyle w:val="ListBullet"/>
      </w:pPr>
      <w:r>
        <w:t>Nginx Alpine - lightweight web-server image</w:t>
      </w:r>
    </w:p>
    <w:p>
      <w:pPr>
        <w:pStyle w:val="Heading1"/>
      </w:pPr>
      <w:r>
        <w:t>4. GitHub Repository</w:t>
      </w:r>
    </w:p>
    <w:p>
      <w:r>
        <w:t>Repository: jenkins-cicd-project</w:t>
      </w:r>
    </w:p>
    <w:p>
      <w:pPr>
        <w:pStyle w:val="CodeBlock"/>
      </w:pPr>
      <w:r>
        <w:t>jenkins-cicd-project/</w:t>
      </w:r>
    </w:p>
    <w:p>
      <w:pPr>
        <w:pStyle w:val="CodeBlock"/>
      </w:pPr>
      <w:r>
        <w:t>|-- Dockerfile</w:t>
      </w:r>
    </w:p>
    <w:p>
      <w:pPr>
        <w:pStyle w:val="CodeBlock"/>
      </w:pPr>
      <w:r>
        <w:t>|-- Jenkinsfile</w:t>
      </w:r>
    </w:p>
    <w:p>
      <w:pPr>
        <w:pStyle w:val="CodeBlock"/>
      </w:pPr>
      <w:r>
        <w:t>|-- README.md</w:t>
      </w:r>
    </w:p>
    <w:p>
      <w:pPr>
        <w:pStyle w:val="CodeBlock"/>
      </w:pPr>
      <w:r>
        <w:t>`-- index.html</w:t>
      </w:r>
    </w:p>
    <w:p>
      <w:r>
        <w:t>The repository keeps both application code and pipeline configuration under version control.</w:t>
      </w:r>
    </w:p>
    <w:p>
      <w:pPr>
        <w:pStyle w:val="Heading2"/>
      </w:pPr>
      <w:r>
        <w:t>Application file - index.html</w:t>
      </w:r>
    </w:p>
    <w:p>
      <w:pPr>
        <w:pStyle w:val="CodeBlock"/>
      </w:pPr>
      <w:r>
        <w:t>&lt;!DOCTYPE html&gt;</w:t>
      </w:r>
    </w:p>
    <w:p>
      <w:pPr>
        <w:pStyle w:val="CodeBlock"/>
      </w:pPr>
      <w:r>
        <w:t>&lt;html&gt;</w:t>
      </w:r>
    </w:p>
    <w:p>
      <w:pPr>
        <w:pStyle w:val="CodeBlock"/>
      </w:pPr>
      <w:r>
        <w:t>&lt;head&gt;</w:t>
      </w:r>
    </w:p>
    <w:p>
      <w:pPr>
        <w:pStyle w:val="CodeBlock"/>
      </w:pPr>
      <w:r>
        <w:t xml:space="preserve">    &lt;title&gt;Jenkins CI/CD Project&lt;/title&gt;</w:t>
      </w:r>
    </w:p>
    <w:p>
      <w:pPr>
        <w:pStyle w:val="CodeBlock"/>
      </w:pPr>
      <w:r>
        <w:t>&lt;/head&gt;</w:t>
      </w:r>
    </w:p>
    <w:p>
      <w:pPr>
        <w:pStyle w:val="CodeBlock"/>
      </w:pPr>
      <w:r>
        <w:t>&lt;body&gt;</w:t>
      </w:r>
    </w:p>
    <w:p>
      <w:pPr>
        <w:pStyle w:val="CodeBlock"/>
      </w:pPr>
      <w:r>
        <w:t xml:space="preserve">    &lt;h1&gt;Jenkins CI/CD Pipeline&lt;/h1&gt;</w:t>
      </w:r>
    </w:p>
    <w:p>
      <w:pPr>
        <w:pStyle w:val="CodeBlock"/>
      </w:pPr>
      <w:r>
        <w:t xml:space="preserve">    &lt;h2&gt;Deployment Successful!&lt;/h2&gt;</w:t>
      </w:r>
    </w:p>
    <w:p>
      <w:pPr>
        <w:pStyle w:val="CodeBlock"/>
      </w:pPr>
      <w:r>
        <w:t xml:space="preserve">    &lt;p&gt;This application was deployed automatically using:&lt;/p&gt;</w:t>
      </w:r>
    </w:p>
    <w:p>
      <w:pPr>
        <w:pStyle w:val="CodeBlock"/>
      </w:pPr>
      <w:r>
        <w:t xml:space="preserve">    &lt;ul&gt;</w:t>
      </w:r>
    </w:p>
    <w:p>
      <w:pPr>
        <w:pStyle w:val="CodeBlock"/>
      </w:pPr>
      <w:r>
        <w:t xml:space="preserve">        &lt;li&gt;GitHub&lt;/li&gt;</w:t>
      </w:r>
    </w:p>
    <w:p>
      <w:pPr>
        <w:pStyle w:val="CodeBlock"/>
      </w:pPr>
      <w:r>
        <w:t xml:space="preserve">        &lt;li&gt;Jenkins&lt;/li&gt;</w:t>
      </w:r>
    </w:p>
    <w:p>
      <w:pPr>
        <w:pStyle w:val="CodeBlock"/>
      </w:pPr>
      <w:r>
        <w:t xml:space="preserve">        &lt;li&gt;Docker&lt;/li&gt;</w:t>
      </w:r>
    </w:p>
    <w:p>
      <w:pPr>
        <w:pStyle w:val="CodeBlock"/>
      </w:pPr>
      <w:r>
        <w:t xml:space="preserve">        &lt;li&gt;AWS EC2&lt;/li&gt;</w:t>
      </w:r>
    </w:p>
    <w:p>
      <w:pPr>
        <w:pStyle w:val="CodeBlock"/>
      </w:pPr>
      <w:r>
        <w:t xml:space="preserve">    &lt;/ul&gt;</w:t>
      </w:r>
    </w:p>
    <w:p>
      <w:pPr>
        <w:pStyle w:val="CodeBlock"/>
      </w:pPr>
      <w:r>
        <w:t xml:space="preserve">    &lt;p&gt;Version: 1.0&lt;/p&gt;</w:t>
      </w:r>
    </w:p>
    <w:p>
      <w:pPr>
        <w:pStyle w:val="CodeBlock"/>
      </w:pPr>
      <w:r>
        <w:t>&lt;/body&gt;</w:t>
      </w:r>
    </w:p>
    <w:p>
      <w:pPr>
        <w:pStyle w:val="CodeBlock"/>
      </w:pPr>
      <w:r>
        <w:t>&lt;/html&gt;</w:t>
      </w:r>
    </w:p>
    <w:p>
      <w:pPr>
        <w:pStyle w:val="Heading1"/>
      </w:pPr>
      <w:r>
        <w:t>5. Dockerfile</w:t>
      </w:r>
    </w:p>
    <w:p>
      <w:pPr>
        <w:pStyle w:val="CodeBlock"/>
      </w:pPr>
      <w:r>
        <w:t>FROM nginx:alpine</w:t>
      </w:r>
    </w:p>
    <w:p>
      <w:pPr>
        <w:pStyle w:val="CodeBlock"/>
      </w:pPr>
      <w:r>
        <w:t>COPY index.html /usr/share/nginx/html/index.html</w:t>
      </w:r>
    </w:p>
    <w:p>
      <w:r>
        <w:t>FROM nginx:alpine selects a small Nginx base image. COPY places our HTML file in Nginx's default web root. This produces a repeatable application image.</w:t>
      </w:r>
    </w:p>
    <w:p>
      <w:pPr>
        <w:pStyle w:val="Heading1"/>
      </w:pPr>
      <w:r>
        <w:t>6. EC2 Configuration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Item</w:t>
            </w:r>
          </w:p>
        </w:tc>
        <w:tc>
          <w:tcPr>
            <w:tcW w:type="dxa" w:w="5040"/>
          </w:tcPr>
          <w:p>
            <w:r>
              <w:rPr>
                <w:b/>
              </w:rPr>
              <w:t>Value</w:t>
            </w:r>
          </w:p>
        </w:tc>
      </w:tr>
      <w:tr>
        <w:tc>
          <w:tcPr>
            <w:tcW w:type="dxa" w:w="5040"/>
            <w:vAlign w:val="center"/>
          </w:tcPr>
          <w:p>
            <w:r>
              <w:t>Instance name</w:t>
            </w:r>
          </w:p>
        </w:tc>
        <w:tc>
          <w:tcPr>
            <w:tcW w:type="dxa" w:w="5040"/>
            <w:vAlign w:val="center"/>
          </w:tcPr>
          <w:p>
            <w:r>
              <w:t>Jenkins-CICD-Server</w:t>
            </w:r>
          </w:p>
        </w:tc>
      </w:tr>
      <w:tr>
        <w:tc>
          <w:tcPr>
            <w:tcW w:type="dxa" w:w="5040"/>
            <w:vAlign w:val="center"/>
          </w:tcPr>
          <w:p>
            <w:r>
              <w:t>Region</w:t>
            </w:r>
          </w:p>
        </w:tc>
        <w:tc>
          <w:tcPr>
            <w:tcW w:type="dxa" w:w="5040"/>
            <w:vAlign w:val="center"/>
          </w:tcPr>
          <w:p>
            <w:r>
              <w:t>us-east-1 (N. Virginia)</w:t>
            </w:r>
          </w:p>
        </w:tc>
      </w:tr>
      <w:tr>
        <w:tc>
          <w:tcPr>
            <w:tcW w:type="dxa" w:w="5040"/>
            <w:vAlign w:val="center"/>
          </w:tcPr>
          <w:p>
            <w:r>
              <w:t>Availability Zone</w:t>
            </w:r>
          </w:p>
        </w:tc>
        <w:tc>
          <w:tcPr>
            <w:tcW w:type="dxa" w:w="5040"/>
            <w:vAlign w:val="center"/>
          </w:tcPr>
          <w:p>
            <w:r>
              <w:t>us-east-1c</w:t>
            </w:r>
          </w:p>
        </w:tc>
      </w:tr>
      <w:tr>
        <w:tc>
          <w:tcPr>
            <w:tcW w:type="dxa" w:w="5040"/>
            <w:vAlign w:val="center"/>
          </w:tcPr>
          <w:p>
            <w:r>
              <w:t>Operating system</w:t>
            </w:r>
          </w:p>
        </w:tc>
        <w:tc>
          <w:tcPr>
            <w:tcW w:type="dxa" w:w="5040"/>
            <w:vAlign w:val="center"/>
          </w:tcPr>
          <w:p>
            <w:r>
              <w:t>Amazon Linux 2023</w:t>
            </w:r>
          </w:p>
        </w:tc>
      </w:tr>
      <w:tr>
        <w:tc>
          <w:tcPr>
            <w:tcW w:type="dxa" w:w="5040"/>
            <w:vAlign w:val="center"/>
          </w:tcPr>
          <w:p>
            <w:r>
              <w:t>Final instance type</w:t>
            </w:r>
          </w:p>
        </w:tc>
        <w:tc>
          <w:tcPr>
            <w:tcW w:type="dxa" w:w="5040"/>
            <w:vAlign w:val="center"/>
          </w:tcPr>
          <w:p>
            <w:r>
              <w:t>t3.small</w:t>
            </w:r>
          </w:p>
        </w:tc>
      </w:tr>
      <w:tr>
        <w:tc>
          <w:tcPr>
            <w:tcW w:type="dxa" w:w="5040"/>
            <w:vAlign w:val="center"/>
          </w:tcPr>
          <w:p>
            <w:r>
              <w:t>Security group</w:t>
            </w:r>
          </w:p>
        </w:tc>
        <w:tc>
          <w:tcPr>
            <w:tcW w:type="dxa" w:w="5040"/>
            <w:vAlign w:val="center"/>
          </w:tcPr>
          <w:p>
            <w:r>
              <w:t>Jenkins-CICD-SG</w:t>
            </w:r>
          </w:p>
        </w:tc>
      </w:tr>
      <w:tr>
        <w:tc>
          <w:tcPr>
            <w:tcW w:type="dxa" w:w="5040"/>
            <w:vAlign w:val="center"/>
          </w:tcPr>
          <w:p>
            <w:r>
              <w:t>Application port</w:t>
            </w:r>
          </w:p>
        </w:tc>
        <w:tc>
          <w:tcPr>
            <w:tcW w:type="dxa" w:w="5040"/>
            <w:vAlign w:val="center"/>
          </w:tcPr>
          <w:p>
            <w:r>
              <w:t>80</w:t>
            </w:r>
          </w:p>
        </w:tc>
      </w:tr>
      <w:tr>
        <w:tc>
          <w:tcPr>
            <w:tcW w:type="dxa" w:w="5040"/>
            <w:vAlign w:val="center"/>
          </w:tcPr>
          <w:p>
            <w:r>
              <w:t>Jenkins port</w:t>
            </w:r>
          </w:p>
        </w:tc>
        <w:tc>
          <w:tcPr>
            <w:tcW w:type="dxa" w:w="5040"/>
            <w:vAlign w:val="center"/>
          </w:tcPr>
          <w:p>
            <w:r>
              <w:t>8080</w:t>
            </w:r>
          </w:p>
        </w:tc>
      </w:tr>
      <w:tr>
        <w:tc>
          <w:tcPr>
            <w:tcW w:type="dxa" w:w="5040"/>
            <w:vAlign w:val="center"/>
          </w:tcPr>
          <w:p>
            <w:r>
              <w:t>SSH port</w:t>
            </w:r>
          </w:p>
        </w:tc>
        <w:tc>
          <w:tcPr>
            <w:tcW w:type="dxa" w:w="5040"/>
            <w:vAlign w:val="center"/>
          </w:tcPr>
          <w:p>
            <w:r>
              <w:t>22</w:t>
            </w:r>
          </w:p>
        </w:tc>
      </w:tr>
    </w:tbl>
    <w:p>
      <w:r>
        <w:t>The instance was initially t3.micro. During Docker installation Jenkins was already consuming substantial RAM and the server had only about 913 MiB total memory. It was resized to t3.small, giving approximately 1.9 GiB usable RAM.</w:t>
      </w:r>
    </w:p>
    <w:p>
      <w:pPr>
        <w:pStyle w:val="Heading2"/>
      </w:pPr>
      <w:r>
        <w:t>Memory verification</w:t>
      </w:r>
    </w:p>
    <w:p>
      <w:pPr>
        <w:pStyle w:val="CodeBlock"/>
      </w:pPr>
      <w:r>
        <w:t>free -h</w:t>
      </w:r>
    </w:p>
    <w:p>
      <w:r>
        <w:t>Reason: Shows total, used, free and available RAM. It helped identify memory pressure on the original t3.micro.</w:t>
      </w:r>
    </w:p>
    <w:p>
      <w:pPr>
        <w:pStyle w:val="Heading1"/>
      </w:pPr>
      <w:r>
        <w:t>7. Security Group</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Port</w:t>
            </w:r>
          </w:p>
        </w:tc>
        <w:tc>
          <w:tcPr>
            <w:tcW w:type="dxa" w:w="3360"/>
          </w:tcPr>
          <w:p>
            <w:r>
              <w:rPr>
                <w:b/>
              </w:rPr>
              <w:t>Protocol</w:t>
            </w:r>
          </w:p>
        </w:tc>
        <w:tc>
          <w:tcPr>
            <w:tcW w:type="dxa" w:w="3360"/>
          </w:tcPr>
          <w:p>
            <w:r>
              <w:rPr>
                <w:b/>
              </w:rPr>
              <w:t>Purpose</w:t>
            </w:r>
          </w:p>
        </w:tc>
      </w:tr>
      <w:tr>
        <w:tc>
          <w:tcPr>
            <w:tcW w:type="dxa" w:w="3360"/>
            <w:vAlign w:val="center"/>
          </w:tcPr>
          <w:p>
            <w:r>
              <w:t>22</w:t>
            </w:r>
          </w:p>
        </w:tc>
        <w:tc>
          <w:tcPr>
            <w:tcW w:type="dxa" w:w="3360"/>
            <w:vAlign w:val="center"/>
          </w:tcPr>
          <w:p>
            <w:r>
              <w:t>TCP</w:t>
            </w:r>
          </w:p>
        </w:tc>
        <w:tc>
          <w:tcPr>
            <w:tcW w:type="dxa" w:w="3360"/>
            <w:vAlign w:val="center"/>
          </w:tcPr>
          <w:p>
            <w:r>
              <w:t>SSH administration</w:t>
            </w:r>
          </w:p>
        </w:tc>
      </w:tr>
      <w:tr>
        <w:tc>
          <w:tcPr>
            <w:tcW w:type="dxa" w:w="3360"/>
            <w:vAlign w:val="center"/>
          </w:tcPr>
          <w:p>
            <w:r>
              <w:t>80</w:t>
            </w:r>
          </w:p>
        </w:tc>
        <w:tc>
          <w:tcPr>
            <w:tcW w:type="dxa" w:w="3360"/>
            <w:vAlign w:val="center"/>
          </w:tcPr>
          <w:p>
            <w:r>
              <w:t>TCP</w:t>
            </w:r>
          </w:p>
        </w:tc>
        <w:tc>
          <w:tcPr>
            <w:tcW w:type="dxa" w:w="3360"/>
            <w:vAlign w:val="center"/>
          </w:tcPr>
          <w:p>
            <w:r>
              <w:t>Public web application</w:t>
            </w:r>
          </w:p>
        </w:tc>
      </w:tr>
      <w:tr>
        <w:tc>
          <w:tcPr>
            <w:tcW w:type="dxa" w:w="3360"/>
            <w:vAlign w:val="center"/>
          </w:tcPr>
          <w:p>
            <w:r>
              <w:t>8080</w:t>
            </w:r>
          </w:p>
        </w:tc>
        <w:tc>
          <w:tcPr>
            <w:tcW w:type="dxa" w:w="3360"/>
            <w:vAlign w:val="center"/>
          </w:tcPr>
          <w:p>
            <w:r>
              <w:t>TCP</w:t>
            </w:r>
          </w:p>
        </w:tc>
        <w:tc>
          <w:tcPr>
            <w:tcW w:type="dxa" w:w="3360"/>
            <w:vAlign w:val="center"/>
          </w:tcPr>
          <w:p>
            <w:r>
              <w:t>Jenkins UI and GitHub webhook endpoint</w:t>
            </w:r>
          </w:p>
        </w:tc>
      </w:tr>
    </w:tbl>
    <w:p>
      <w:r>
        <w:t>For the lab webhook test, port 8080 was temporarily reachable from the internet. In production, Jenkins management access should not simply be exposed to 0.0.0.0/0; use HTTPS, restricted administration, network segmentation/reverse proxying, and controlled webhook access.</w:t>
      </w:r>
    </w:p>
    <w:p>
      <w:pPr>
        <w:pStyle w:val="Heading1"/>
      </w:pPr>
      <w:r>
        <w:t>8. Initial Server Verification</w:t>
      </w:r>
    </w:p>
    <w:p>
      <w:pPr>
        <w:pStyle w:val="CodeBlock"/>
      </w:pPr>
      <w:r>
        <w:t>whoami</w:t>
      </w:r>
    </w:p>
    <w:p>
      <w:pPr>
        <w:pStyle w:val="CodeBlock"/>
      </w:pPr>
      <w:r>
        <w:t>hostname</w:t>
      </w:r>
    </w:p>
    <w:p>
      <w:pPr>
        <w:pStyle w:val="CodeBlock"/>
      </w:pPr>
      <w:r>
        <w:t>cat /etc/os-release</w:t>
      </w:r>
    </w:p>
    <w:p>
      <w:pPr>
        <w:pStyle w:val="CodeBlock"/>
      </w:pPr>
      <w:r>
        <w:t>uptime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Command</w:t>
            </w:r>
          </w:p>
        </w:tc>
        <w:tc>
          <w:tcPr>
            <w:tcW w:type="dxa" w:w="5040"/>
          </w:tcPr>
          <w:p>
            <w:r>
              <w:rPr>
                <w:b/>
              </w:rPr>
              <w:t>Why we used it</w:t>
            </w:r>
          </w:p>
        </w:tc>
      </w:tr>
      <w:tr>
        <w:tc>
          <w:tcPr>
            <w:tcW w:type="dxa" w:w="5040"/>
            <w:vAlign w:val="center"/>
          </w:tcPr>
          <w:p>
            <w:r>
              <w:t>whoami</w:t>
            </w:r>
          </w:p>
        </w:tc>
        <w:tc>
          <w:tcPr>
            <w:tcW w:type="dxa" w:w="5040"/>
            <w:vAlign w:val="center"/>
          </w:tcPr>
          <w:p>
            <w:r>
              <w:t>Confirm the current Linux user.</w:t>
            </w:r>
          </w:p>
        </w:tc>
      </w:tr>
      <w:tr>
        <w:tc>
          <w:tcPr>
            <w:tcW w:type="dxa" w:w="5040"/>
            <w:vAlign w:val="center"/>
          </w:tcPr>
          <w:p>
            <w:r>
              <w:t>hostname</w:t>
            </w:r>
          </w:p>
        </w:tc>
        <w:tc>
          <w:tcPr>
            <w:tcW w:type="dxa" w:w="5040"/>
            <w:vAlign w:val="center"/>
          </w:tcPr>
          <w:p>
            <w:r>
              <w:t>Confirm which EC2 host we are connected to.</w:t>
            </w:r>
          </w:p>
        </w:tc>
      </w:tr>
      <w:tr>
        <w:tc>
          <w:tcPr>
            <w:tcW w:type="dxa" w:w="5040"/>
            <w:vAlign w:val="center"/>
          </w:tcPr>
          <w:p>
            <w:r>
              <w:t>cat /etc/os-release</w:t>
            </w:r>
          </w:p>
        </w:tc>
        <w:tc>
          <w:tcPr>
            <w:tcW w:type="dxa" w:w="5040"/>
            <w:vAlign w:val="center"/>
          </w:tcPr>
          <w:p>
            <w:r>
              <w:t>Confirm Amazon Linux and version.</w:t>
            </w:r>
          </w:p>
        </w:tc>
      </w:tr>
      <w:tr>
        <w:tc>
          <w:tcPr>
            <w:tcW w:type="dxa" w:w="5040"/>
            <w:vAlign w:val="center"/>
          </w:tcPr>
          <w:p>
            <w:r>
              <w:t>uptime</w:t>
            </w:r>
          </w:p>
        </w:tc>
        <w:tc>
          <w:tcPr>
            <w:tcW w:type="dxa" w:w="5040"/>
            <w:vAlign w:val="center"/>
          </w:tcPr>
          <w:p>
            <w:r>
              <w:t>Check server uptime and load averages.</w:t>
            </w:r>
          </w:p>
        </w:tc>
      </w:tr>
    </w:tbl>
    <w:p>
      <w:pPr>
        <w:pStyle w:val="Heading1"/>
      </w:pPr>
      <w:r>
        <w:t>9. Java and Jenkins</w:t>
      </w:r>
    </w:p>
    <w:p>
      <w:pPr>
        <w:pStyle w:val="CodeBlock"/>
      </w:pPr>
      <w:r>
        <w:t>java -version</w:t>
      </w:r>
    </w:p>
    <w:p>
      <w:pPr>
        <w:pStyle w:val="CodeBlock"/>
      </w:pPr>
      <w:r>
        <w:t>jenkins --version</w:t>
      </w:r>
    </w:p>
    <w:p>
      <w:pPr>
        <w:pStyle w:val="CodeBlock"/>
      </w:pPr>
      <w:r>
        <w:t>sudo systemctl status jenkins --no-pager</w:t>
      </w:r>
    </w:p>
    <w:p>
      <w:r>
        <w:t>Observed Java: OpenJDK 21 / Amazon Corretto. Observed Jenkins: 2.568.2. Jenkins requires Java, and systemctl status verifies that the Jenkins systemd service is active.</w:t>
      </w:r>
    </w:p>
    <w:p>
      <w:pPr>
        <w:pStyle w:val="CodeBlock"/>
      </w:pPr>
      <w:r>
        <w:t>Active: active (running)</w:t>
      </w:r>
    </w:p>
    <w:p>
      <w:pPr>
        <w:pStyle w:val="CodeBlock"/>
      </w:pPr>
      <w:r>
        <w:t>... --httpPort=8080</w:t>
      </w:r>
    </w:p>
    <w:p>
      <w:pPr>
        <w:pStyle w:val="Heading1"/>
      </w:pPr>
      <w:r>
        <w:t>10. Docker Installation and Service</w:t>
      </w:r>
    </w:p>
    <w:p>
      <w:pPr>
        <w:pStyle w:val="CodeBlock"/>
      </w:pPr>
      <w:r>
        <w:t>sudo systemctl start docker</w:t>
      </w:r>
    </w:p>
    <w:p>
      <w:pPr>
        <w:pStyle w:val="CodeBlock"/>
      </w:pPr>
      <w:r>
        <w:t>sudo systemctl enable docker</w:t>
      </w:r>
    </w:p>
    <w:p>
      <w:pPr>
        <w:pStyle w:val="CodeBlock"/>
      </w:pPr>
      <w:r>
        <w:t>docker --version</w:t>
      </w:r>
    </w:p>
    <w:p>
      <w:pPr>
        <w:pStyle w:val="CodeBlock"/>
      </w:pPr>
      <w:r>
        <w:t>sudo systemctl status docker</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Command</w:t>
            </w:r>
          </w:p>
        </w:tc>
        <w:tc>
          <w:tcPr>
            <w:tcW w:type="dxa" w:w="5040"/>
          </w:tcPr>
          <w:p>
            <w:r>
              <w:rPr>
                <w:b/>
              </w:rPr>
              <w:t>Reason</w:t>
            </w:r>
          </w:p>
        </w:tc>
      </w:tr>
      <w:tr>
        <w:tc>
          <w:tcPr>
            <w:tcW w:type="dxa" w:w="5040"/>
            <w:vAlign w:val="center"/>
          </w:tcPr>
          <w:p>
            <w:r>
              <w:t>systemctl start docker</w:t>
            </w:r>
          </w:p>
        </w:tc>
        <w:tc>
          <w:tcPr>
            <w:tcW w:type="dxa" w:w="5040"/>
            <w:vAlign w:val="center"/>
          </w:tcPr>
          <w:p>
            <w:r>
              <w:t>Start the Docker daemon immediately.</w:t>
            </w:r>
          </w:p>
        </w:tc>
      </w:tr>
      <w:tr>
        <w:tc>
          <w:tcPr>
            <w:tcW w:type="dxa" w:w="5040"/>
            <w:vAlign w:val="center"/>
          </w:tcPr>
          <w:p>
            <w:r>
              <w:t>systemctl enable docker</w:t>
            </w:r>
          </w:p>
        </w:tc>
        <w:tc>
          <w:tcPr>
            <w:tcW w:type="dxa" w:w="5040"/>
            <w:vAlign w:val="center"/>
          </w:tcPr>
          <w:p>
            <w:r>
              <w:t>Configure Docker to start after reboot.</w:t>
            </w:r>
          </w:p>
        </w:tc>
      </w:tr>
      <w:tr>
        <w:tc>
          <w:tcPr>
            <w:tcW w:type="dxa" w:w="5040"/>
            <w:vAlign w:val="center"/>
          </w:tcPr>
          <w:p>
            <w:r>
              <w:t>docker --version</w:t>
            </w:r>
          </w:p>
        </w:tc>
        <w:tc>
          <w:tcPr>
            <w:tcW w:type="dxa" w:w="5040"/>
            <w:vAlign w:val="center"/>
          </w:tcPr>
          <w:p>
            <w:r>
              <w:t>Verify Docker CLI installation.</w:t>
            </w:r>
          </w:p>
        </w:tc>
      </w:tr>
      <w:tr>
        <w:tc>
          <w:tcPr>
            <w:tcW w:type="dxa" w:w="5040"/>
            <w:vAlign w:val="center"/>
          </w:tcPr>
          <w:p>
            <w:r>
              <w:t>systemctl status docker</w:t>
            </w:r>
          </w:p>
        </w:tc>
        <w:tc>
          <w:tcPr>
            <w:tcW w:type="dxa" w:w="5040"/>
            <w:vAlign w:val="center"/>
          </w:tcPr>
          <w:p>
            <w:r>
              <w:t>Verify the Docker daemon is running.</w:t>
            </w:r>
          </w:p>
        </w:tc>
      </w:tr>
    </w:tbl>
    <w:p>
      <w:pPr>
        <w:pStyle w:val="Heading1"/>
      </w:pPr>
      <w:r>
        <w:t>11. Jenkins -&gt; Docker Permission</w:t>
      </w:r>
    </w:p>
    <w:p>
      <w:pPr>
        <w:pStyle w:val="CodeBlock"/>
      </w:pPr>
      <w:r>
        <w:t>id jenkins</w:t>
      </w:r>
    </w:p>
    <w:p>
      <w:pPr>
        <w:pStyle w:val="CodeBlock"/>
      </w:pPr>
      <w:r>
        <w:t>sudo -u jenkins docker ps</w:t>
      </w:r>
    </w:p>
    <w:p>
      <w:r>
        <w:t>The Jenkins pipeline executes shell commands as the Linux jenkins user. That user therefore needed access to the Docker daemon socket. The jenkins account was verified as a member of the docker group, and sudo -u jenkins docker ps proved Jenkins could communicate with Docker.</w:t>
      </w:r>
    </w:p>
    <w:p>
      <w:r>
        <w:t>Security note: Docker-group membership is highly privileged and can effectively provide host-level control. A production design should use controlled build agents/isolation rather than casually exposing the host Docker socket.</w:t>
      </w:r>
    </w:p>
    <w:p>
      <w:pPr>
        <w:pStyle w:val="Heading1"/>
      </w:pPr>
      <w:r>
        <w:t>12. Git Verification</w:t>
      </w:r>
    </w:p>
    <w:p>
      <w:pPr>
        <w:pStyle w:val="CodeBlock"/>
      </w:pPr>
      <w:r>
        <w:t>git --version</w:t>
      </w:r>
    </w:p>
    <w:p>
      <w:r>
        <w:t>Git is required because Jenkins must retrieve the latest repository contents from GitHub. The lab showed Git 2.50.1.</w:t>
      </w:r>
    </w:p>
    <w:p>
      <w:pPr>
        <w:pStyle w:val="Heading1"/>
      </w:pPr>
      <w:r>
        <w:t>13. Jenkins Pipeline Job</w:t>
      </w:r>
    </w:p>
    <w:p>
      <w:r>
        <w:t>Jenkins Dashboard -&gt; New Item -&gt; name: jenkins-cicd-pipeline -&gt; Pipeline.</w:t>
      </w:r>
    </w:p>
    <w:p>
      <w:r>
        <w:t>The job was configured to load the Jenkinsfile from source control:</w:t>
      </w:r>
    </w:p>
    <w:p>
      <w:pPr>
        <w:pStyle w:val="CodeBlock"/>
      </w:pPr>
      <w:r>
        <w:t>Definition: Pipeline script from SCM</w:t>
      </w:r>
    </w:p>
    <w:p>
      <w:pPr>
        <w:pStyle w:val="CodeBlock"/>
      </w:pPr>
      <w:r>
        <w:t>SCM: Git</w:t>
      </w:r>
    </w:p>
    <w:p>
      <w:pPr>
        <w:pStyle w:val="CodeBlock"/>
      </w:pPr>
      <w:r>
        <w:t>Branch: main</w:t>
      </w:r>
    </w:p>
    <w:p>
      <w:pPr>
        <w:pStyle w:val="CodeBlock"/>
      </w:pPr>
      <w:r>
        <w:t>Script Path: Jenkinsfile</w:t>
      </w:r>
    </w:p>
    <w:p>
      <w:r>
        <w:t>Reason: Pipeline-as-code keeps CI/CD logic versioned with the application and makes the process repeatable and auditable.</w:t>
      </w:r>
    </w:p>
    <w:p>
      <w:pPr>
        <w:pStyle w:val="Heading1"/>
      </w:pPr>
      <w:r>
        <w:t>14. Jenkinsfile Logic</w:t>
      </w:r>
    </w:p>
    <w:p>
      <w:pPr>
        <w:pStyle w:val="CodeBlock"/>
      </w:pPr>
      <w:r>
        <w:t>pipeline {</w:t>
      </w:r>
    </w:p>
    <w:p>
      <w:pPr>
        <w:pStyle w:val="CodeBlock"/>
      </w:pPr>
      <w:r>
        <w:t xml:space="preserve">    agent any</w:t>
      </w:r>
    </w:p>
    <w:p>
      <w:pPr>
        <w:pStyle w:val="CodeBlock"/>
      </w:pPr>
      <w:r/>
    </w:p>
    <w:p>
      <w:pPr>
        <w:pStyle w:val="CodeBlock"/>
      </w:pPr>
      <w:r>
        <w:t xml:space="preserve">    stages {</w:t>
      </w:r>
    </w:p>
    <w:p>
      <w:pPr>
        <w:pStyle w:val="CodeBlock"/>
      </w:pPr>
      <w:r>
        <w:t xml:space="preserve">        stage('Checkout') {</w:t>
      </w:r>
    </w:p>
    <w:p>
      <w:pPr>
        <w:pStyle w:val="CodeBlock"/>
      </w:pPr>
      <w:r>
        <w:t xml:space="preserve">            steps {</w:t>
      </w:r>
    </w:p>
    <w:p>
      <w:pPr>
        <w:pStyle w:val="CodeBlock"/>
      </w:pPr>
      <w:r>
        <w:t xml:space="preserve">                checkout scm</w:t>
      </w:r>
    </w:p>
    <w:p>
      <w:pPr>
        <w:pStyle w:val="CodeBlock"/>
      </w:pPr>
      <w:r>
        <w:t xml:space="preserve">            }</w:t>
      </w:r>
    </w:p>
    <w:p>
      <w:pPr>
        <w:pStyle w:val="CodeBlock"/>
      </w:pPr>
      <w:r>
        <w:t xml:space="preserve">        }</w:t>
      </w:r>
    </w:p>
    <w:p>
      <w:pPr>
        <w:pStyle w:val="CodeBlock"/>
      </w:pPr>
      <w:r/>
    </w:p>
    <w:p>
      <w:pPr>
        <w:pStyle w:val="CodeBlock"/>
      </w:pPr>
      <w:r>
        <w:t xml:space="preserve">        stage('Build Docker Image') {</w:t>
      </w:r>
    </w:p>
    <w:p>
      <w:pPr>
        <w:pStyle w:val="CodeBlock"/>
      </w:pPr>
      <w:r>
        <w:t xml:space="preserve">            steps {</w:t>
      </w:r>
    </w:p>
    <w:p>
      <w:pPr>
        <w:pStyle w:val="CodeBlock"/>
      </w:pPr>
      <w:r>
        <w:t xml:space="preserve">                sh 'docker build -t jenkins-cicd-app .'</w:t>
      </w:r>
    </w:p>
    <w:p>
      <w:pPr>
        <w:pStyle w:val="CodeBlock"/>
      </w:pPr>
      <w:r>
        <w:t xml:space="preserve">            }</w:t>
      </w:r>
    </w:p>
    <w:p>
      <w:pPr>
        <w:pStyle w:val="CodeBlock"/>
      </w:pPr>
      <w:r>
        <w:t xml:space="preserve">        }</w:t>
      </w:r>
    </w:p>
    <w:p>
      <w:pPr>
        <w:pStyle w:val="CodeBlock"/>
      </w:pPr>
      <w:r/>
    </w:p>
    <w:p>
      <w:pPr>
        <w:pStyle w:val="CodeBlock"/>
      </w:pPr>
      <w:r>
        <w:t xml:space="preserve">        stage('Deploy') {</w:t>
      </w:r>
    </w:p>
    <w:p>
      <w:pPr>
        <w:pStyle w:val="CodeBlock"/>
      </w:pPr>
      <w:r>
        <w:t xml:space="preserve">            steps {</w:t>
      </w:r>
    </w:p>
    <w:p>
      <w:pPr>
        <w:pStyle w:val="CodeBlock"/>
      </w:pPr>
      <w:r>
        <w:t xml:space="preserve">                sh '''</w:t>
      </w:r>
    </w:p>
    <w:p>
      <w:pPr>
        <w:pStyle w:val="CodeBlock"/>
      </w:pPr>
      <w:r>
        <w:t xml:space="preserve">                    docker rm -f jenkins-cicd-app || true</w:t>
      </w:r>
    </w:p>
    <w:p>
      <w:pPr>
        <w:pStyle w:val="CodeBlock"/>
      </w:pPr>
      <w:r>
        <w:t xml:space="preserve">                    docker run -d --name jenkins-cicd-app -p 80:80 jenkins-cicd-app</w:t>
      </w:r>
    </w:p>
    <w:p>
      <w:pPr>
        <w:pStyle w:val="CodeBlock"/>
      </w:pPr>
      <w:r>
        <w:t xml:space="preserve">                '''</w:t>
      </w:r>
    </w:p>
    <w:p>
      <w:pPr>
        <w:pStyle w:val="CodeBlock"/>
      </w:pPr>
      <w:r>
        <w:t xml:space="preserve">            }</w:t>
      </w:r>
    </w:p>
    <w:p>
      <w:pPr>
        <w:pStyle w:val="CodeBlock"/>
      </w:pPr>
      <w:r>
        <w:t xml:space="preserve">        }</w:t>
      </w:r>
    </w:p>
    <w:p>
      <w:pPr>
        <w:pStyle w:val="CodeBlock"/>
      </w:pPr>
      <w:r>
        <w:t xml:space="preserve">    }</w:t>
      </w:r>
    </w:p>
    <w:p>
      <w:pPr>
        <w:pStyle w:val="CodeBlock"/>
      </w:pPr>
      <w:r>
        <w:t>}</w:t>
      </w:r>
    </w:p>
    <w:p>
      <w:r>
        <w:t>The exact Jenkinsfile stored in GitHub is the authoritative pipeline. The block above documents the pipeline logic used in the project.</w:t>
      </w:r>
    </w:p>
    <w:p>
      <w:pPr>
        <w:pStyle w:val="Heading2"/>
      </w:pPr>
      <w:r>
        <w:t>What each deployment command does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Command</w:t>
            </w:r>
          </w:p>
        </w:tc>
        <w:tc>
          <w:tcPr>
            <w:tcW w:type="dxa" w:w="5040"/>
          </w:tcPr>
          <w:p>
            <w:r>
              <w:rPr>
                <w:b/>
              </w:rPr>
              <w:t>Purpose</w:t>
            </w:r>
          </w:p>
        </w:tc>
      </w:tr>
      <w:tr>
        <w:tc>
          <w:tcPr>
            <w:tcW w:type="dxa" w:w="5040"/>
            <w:vAlign w:val="center"/>
          </w:tcPr>
          <w:p>
            <w:r>
              <w:t>docker build -t jenkins-cicd-app .</w:t>
            </w:r>
          </w:p>
        </w:tc>
        <w:tc>
          <w:tcPr>
            <w:tcW w:type="dxa" w:w="5040"/>
            <w:vAlign w:val="center"/>
          </w:tcPr>
          <w:p>
            <w:r>
              <w:t>Build a new Docker image from the current repository.</w:t>
            </w:r>
          </w:p>
        </w:tc>
      </w:tr>
      <w:tr>
        <w:tc>
          <w:tcPr>
            <w:tcW w:type="dxa" w:w="5040"/>
            <w:vAlign w:val="center"/>
          </w:tcPr>
          <w:p>
            <w:r>
              <w:t>docker rm -f jenkins-cicd-app || true</w:t>
            </w:r>
          </w:p>
        </w:tc>
        <w:tc>
          <w:tcPr>
            <w:tcW w:type="dxa" w:w="5040"/>
            <w:vAlign w:val="center"/>
          </w:tcPr>
          <w:p>
            <w:r>
              <w:t>Remove the old container; do not fail the first deployment if it does not exist.</w:t>
            </w:r>
          </w:p>
        </w:tc>
      </w:tr>
      <w:tr>
        <w:tc>
          <w:tcPr>
            <w:tcW w:type="dxa" w:w="5040"/>
            <w:vAlign w:val="center"/>
          </w:tcPr>
          <w:p>
            <w:r>
              <w:t>docker run -d --name jenkins-cicd-app -p 80:80 jenkins-cicd-app</w:t>
            </w:r>
          </w:p>
        </w:tc>
        <w:tc>
          <w:tcPr>
            <w:tcW w:type="dxa" w:w="5040"/>
            <w:vAlign w:val="center"/>
          </w:tcPr>
          <w:p>
            <w:r>
              <w:t>Start the new container and map EC2 port 80 to container port 80.</w:t>
            </w:r>
          </w:p>
        </w:tc>
      </w:tr>
    </w:tbl>
    <w:p>
      <w:pPr>
        <w:pStyle w:val="Heading1"/>
      </w:pPr>
      <w:r>
        <w:t>15. First Deployment Verification</w:t>
      </w:r>
    </w:p>
    <w:p>
      <w:r>
        <w:t>The Docker build completed, and Jenkins deployed the application. During the first run Docker reported that the old container did not exist, which was expected.</w:t>
      </w:r>
    </w:p>
    <w:p>
      <w:pPr>
        <w:pStyle w:val="CodeBlock"/>
      </w:pPr>
      <w:r>
        <w:t>Error response from daemon: No such container: jenkins-cicd-app</w:t>
      </w:r>
    </w:p>
    <w:p>
      <w:pPr>
        <w:pStyle w:val="CodeBlock"/>
      </w:pPr>
      <w:r>
        <w:t>docker run -d --name jenkins-cicd-app -p 80:80 jenkins-cicd-app</w:t>
      </w:r>
    </w:p>
    <w:p>
      <w:pPr>
        <w:pStyle w:val="CodeBlock"/>
      </w:pPr>
      <w:r>
        <w:t>...</w:t>
      </w:r>
    </w:p>
    <w:p>
      <w:pPr>
        <w:pStyle w:val="CodeBlock"/>
      </w:pPr>
      <w:r>
        <w:t>Finished: SUCCESS</w:t>
      </w:r>
    </w:p>
    <w:p>
      <w:r>
        <w:t>The || true pattern allows this expected first-deployment condition without failing the pipeline.</w:t>
      </w:r>
    </w:p>
    <w:p>
      <w:pPr>
        <w:pStyle w:val="Heading2"/>
      </w:pPr>
      <w:r>
        <w:t>Verify running container</w:t>
      </w:r>
    </w:p>
    <w:p>
      <w:pPr>
        <w:pStyle w:val="CodeBlock"/>
      </w:pPr>
      <w:r>
        <w:t>sudo docker ps</w:t>
      </w:r>
    </w:p>
    <w:p>
      <w:r>
        <w:t>Expected mapping: 0.0.0.0:80-&gt;80/tcp and container name jenkins-cicd-app.</w:t>
      </w:r>
    </w:p>
    <w:p>
      <w:pPr>
        <w:pStyle w:val="Heading2"/>
      </w:pPr>
      <w:r>
        <w:t>Verify application locally</w:t>
      </w:r>
    </w:p>
    <w:p>
      <w:pPr>
        <w:pStyle w:val="CodeBlock"/>
      </w:pPr>
      <w:r>
        <w:t>curl http://localhost</w:t>
      </w:r>
    </w:p>
    <w:p>
      <w:r>
        <w:t>The command returned the HTML page, proving that Nginx was serving the application from the container.</w:t>
      </w:r>
    </w:p>
    <w:p>
      <w:pPr>
        <w:pStyle w:val="Heading1"/>
      </w:pPr>
      <w:r>
        <w:t>16. Troubleshooting: ec2-user Docker Permission</w:t>
      </w:r>
    </w:p>
    <w:p>
      <w:pPr>
        <w:pStyle w:val="CodeBlock"/>
      </w:pPr>
      <w:r>
        <w:t>docker ps</w:t>
      </w:r>
    </w:p>
    <w:p>
      <w:r>
        <w:t>At one point ec2-user received permission denied while connecting to /var/run/docker.sock. This did not mean Docker was down; it meant that shell user lacked Docker socket permission.</w:t>
      </w:r>
    </w:p>
    <w:p>
      <w:pPr>
        <w:pStyle w:val="CodeBlock"/>
      </w:pPr>
      <w:r>
        <w:t>sudo docker ps</w:t>
      </w:r>
    </w:p>
    <w:p>
      <w:r>
        <w:t>Using sudo is suitable for administrative verification. The Jenkins user's Docker access had already been separately validated.</w:t>
      </w:r>
    </w:p>
    <w:p>
      <w:pPr>
        <w:pStyle w:val="Heading1"/>
      </w:pPr>
      <w:r>
        <w:t>17. Troubleshooting: Jenkins Built-In Node Offline</w:t>
      </w:r>
    </w:p>
    <w:p>
      <w:r>
        <w:t>Jenkins showed the Built-In Node as offline. We checked both storage capacity and inode availability:</w:t>
      </w:r>
    </w:p>
    <w:p>
      <w:pPr>
        <w:pStyle w:val="CodeBlock"/>
      </w:pPr>
      <w:r>
        <w:t>df -h</w:t>
      </w:r>
    </w:p>
    <w:p>
      <w:pPr>
        <w:pStyle w:val="CodeBlock"/>
      </w:pPr>
      <w:r>
        <w:t>df -i</w:t>
      </w:r>
    </w:p>
    <w:p>
      <w:r>
        <w:t>The root filesystem had about 5.3 GB free and inode usage was only about 2%, so the next step was to inspect Jenkins logs.</w:t>
      </w:r>
    </w:p>
    <w:p>
      <w:pPr>
        <w:pStyle w:val="CodeBlock"/>
      </w:pPr>
      <w:r>
        <w:t>sudo journalctl -u jenkins -n 100 --no-pager -l | grep -i -E 'offline|disk|space|temporary|monitor'</w:t>
      </w:r>
    </w:p>
    <w:p>
      <w:r>
        <w:t>The logs identified the reason:</w:t>
      </w:r>
    </w:p>
    <w:p>
      <w:pPr>
        <w:pStyle w:val="CodeBlock"/>
      </w:pPr>
      <w:r>
        <w:t>Making Built-In Node offline temporarily due to the lack of disk space</w:t>
      </w:r>
    </w:p>
    <w:p>
      <w:r>
        <w:t>We reviewed Jenkins node-monitor settings and corrected the lab's disk/temp-space monitoring condition. The node came back online and the alarm cleared.</w:t>
      </w:r>
    </w:p>
    <w:p>
      <w:r>
        <w:t>Operational lesson: do not immediately disable monitoring. Check actual disk capacity, inodes, temporary space, Jenkins logs, and configured thresholds first.</w:t>
      </w:r>
    </w:p>
    <w:p>
      <w:pPr>
        <w:pStyle w:val="Heading1"/>
      </w:pPr>
      <w:r>
        <w:t>18. GitHub Webhook</w:t>
      </w:r>
    </w:p>
    <w:p>
      <w:r>
        <w:t>In GitHub: Repository -&gt; Settings -&gt; Webhooks -&gt; Add webhook.</w:t>
      </w:r>
    </w:p>
    <w:p>
      <w:pPr>
        <w:pStyle w:val="CodeBlock"/>
      </w:pPr>
      <w:r>
        <w:t>Payload URL:</w:t>
      </w:r>
    </w:p>
    <w:p>
      <w:pPr>
        <w:pStyle w:val="CodeBlock"/>
      </w:pPr>
      <w:r>
        <w:t>http://&lt;EC2-PUBLIC-IP&gt;:8080/github-webhook/</w:t>
      </w:r>
    </w:p>
    <w:p>
      <w:pPr>
        <w:pStyle w:val="CodeBlock"/>
      </w:pPr>
      <w:r/>
    </w:p>
    <w:p>
      <w:pPr>
        <w:pStyle w:val="CodeBlock"/>
      </w:pPr>
      <w:r>
        <w:t>Content type: application/json</w:t>
      </w:r>
    </w:p>
    <w:p>
      <w:pPr>
        <w:pStyle w:val="CodeBlock"/>
      </w:pPr>
      <w:r>
        <w:t>Event: Just the push event</w:t>
      </w:r>
    </w:p>
    <w:p>
      <w:pPr>
        <w:pStyle w:val="CodeBlock"/>
      </w:pPr>
      <w:r>
        <w:t>Active: enabled</w:t>
      </w:r>
    </w:p>
    <w:p>
      <w:r>
        <w:t>In Jenkins job configuration -&gt; Triggers, we enabled:</w:t>
      </w:r>
    </w:p>
    <w:p>
      <w:pPr>
        <w:pStyle w:val="CodeBlock"/>
      </w:pPr>
      <w:r>
        <w:t>GitHub hook trigger for GITScm polling</w:t>
      </w:r>
    </w:p>
    <w:p>
      <w:r>
        <w:t>This changes the workflow from manual Build Now to event-driven CI/CD.</w:t>
      </w:r>
    </w:p>
    <w:p>
      <w:pPr>
        <w:pStyle w:val="Heading1"/>
      </w:pPr>
      <w:r>
        <w:t>19. Troubleshooting: Webhook Failed to Connect</w:t>
      </w:r>
    </w:p>
    <w:p>
      <w:r>
        <w:t>The first GitHub ping showed:</w:t>
      </w:r>
    </w:p>
    <w:p>
      <w:pPr>
        <w:pStyle w:val="CodeBlock"/>
      </w:pPr>
      <w:r>
        <w:t>failed to connect to host</w:t>
      </w:r>
    </w:p>
    <w:p>
      <w:r>
        <w:t>This indicated network reachability failure before Jenkins could process the webhook. We verified Jenkins was running, checked the EC2 public endpoint and Security Group reachability for TCP/8080, then redelivered the GitHub ping.</w:t>
      </w:r>
    </w:p>
    <w:p>
      <w:r>
        <w:t>After the fix, GitHub Recent Deliveries showed a green successful ping.</w:t>
      </w:r>
    </w:p>
    <w:p>
      <w:r>
        <w:t>Important: opening /github-webhook/ in a browser is not a reliable webhook test. A browser normally performs GET, whereas GitHub delivers webhook events using POST. GitHub Recent Deliveries is the correct test.</w:t>
      </w:r>
    </w:p>
    <w:p>
      <w:pPr>
        <w:pStyle w:val="Heading1"/>
      </w:pPr>
      <w:r>
        <w:t>20. Final Automatic CI/CD Test</w:t>
      </w:r>
    </w:p>
    <w:p>
      <w:r>
        <w:t>The application was changed in GitHub from:</w:t>
      </w:r>
    </w:p>
    <w:p>
      <w:pPr>
        <w:pStyle w:val="CodeBlock"/>
      </w:pPr>
      <w:r>
        <w:t>Version: 1.0</w:t>
      </w:r>
    </w:p>
    <w:p>
      <w:r>
        <w:t>to:</w:t>
      </w:r>
    </w:p>
    <w:p>
      <w:pPr>
        <w:pStyle w:val="CodeBlock"/>
      </w:pPr>
      <w:r>
        <w:t>Version: 2.0 - Auto Deployment</w:t>
      </w:r>
    </w:p>
    <w:p>
      <w:r>
        <w:t>The change was committed to main. We did NOT manually click Build Now.</w:t>
      </w:r>
    </w:p>
    <w:p>
      <w:r>
        <w:t>Jenkins automatically created Build #2, rebuilt the Docker image, replaced the running container, and deployed the new version. The live website displayed:</w:t>
      </w:r>
    </w:p>
    <w:p>
      <w:pPr>
        <w:pStyle w:val="CodeBlock"/>
      </w:pPr>
      <w:r>
        <w:t>Version: 2.0 - Auto Deployment</w:t>
      </w:r>
    </w:p>
    <w:p>
      <w:r>
        <w:t>This is the end-to-end proof that the webhook-driven CI/CD pipeline works.</w:t>
      </w:r>
    </w:p>
    <w:p>
      <w:pPr>
        <w:pStyle w:val="Heading1"/>
      </w:pPr>
      <w:r>
        <w:t>21. Final CI/CD Flow</w:t>
      </w:r>
    </w:p>
    <w:p>
      <w:pPr>
        <w:pStyle w:val="CodeBlock"/>
      </w:pPr>
      <w:r>
        <w:t>Code Change</w:t>
      </w:r>
    </w:p>
    <w:p>
      <w:pPr>
        <w:pStyle w:val="CodeBlock"/>
      </w:pPr>
      <w:r>
        <w:t xml:space="preserve">    |</w:t>
      </w:r>
    </w:p>
    <w:p>
      <w:pPr>
        <w:pStyle w:val="CodeBlock"/>
      </w:pPr>
      <w:r>
        <w:t xml:space="preserve">    v</w:t>
      </w:r>
    </w:p>
    <w:p>
      <w:pPr>
        <w:pStyle w:val="CodeBlock"/>
      </w:pPr>
      <w:r>
        <w:t>GitHub Commit / Push</w:t>
      </w:r>
    </w:p>
    <w:p>
      <w:pPr>
        <w:pStyle w:val="CodeBlock"/>
      </w:pPr>
      <w:r>
        <w:t xml:space="preserve">    |</w:t>
      </w:r>
    </w:p>
    <w:p>
      <w:pPr>
        <w:pStyle w:val="CodeBlock"/>
      </w:pPr>
      <w:r>
        <w:t xml:space="preserve">    v</w:t>
      </w:r>
    </w:p>
    <w:p>
      <w:pPr>
        <w:pStyle w:val="CodeBlock"/>
      </w:pPr>
      <w:r>
        <w:t>GitHub Webhook</w:t>
      </w:r>
    </w:p>
    <w:p>
      <w:pPr>
        <w:pStyle w:val="CodeBlock"/>
      </w:pPr>
      <w:r>
        <w:t xml:space="preserve">    |</w:t>
      </w:r>
    </w:p>
    <w:p>
      <w:pPr>
        <w:pStyle w:val="CodeBlock"/>
      </w:pPr>
      <w:r>
        <w:t xml:space="preserve">    v</w:t>
      </w:r>
    </w:p>
    <w:p>
      <w:pPr>
        <w:pStyle w:val="CodeBlock"/>
      </w:pPr>
      <w:r>
        <w:t>Jenkins Auto Trigger</w:t>
      </w:r>
    </w:p>
    <w:p>
      <w:pPr>
        <w:pStyle w:val="CodeBlock"/>
      </w:pPr>
      <w:r>
        <w:t xml:space="preserve">    |</w:t>
      </w:r>
    </w:p>
    <w:p>
      <w:pPr>
        <w:pStyle w:val="CodeBlock"/>
      </w:pPr>
      <w:r>
        <w:t xml:space="preserve">    v</w:t>
      </w:r>
    </w:p>
    <w:p>
      <w:pPr>
        <w:pStyle w:val="CodeBlock"/>
      </w:pPr>
      <w:r>
        <w:t>Checkout Latest Code</w:t>
      </w:r>
    </w:p>
    <w:p>
      <w:pPr>
        <w:pStyle w:val="CodeBlock"/>
      </w:pPr>
      <w:r>
        <w:t xml:space="preserve">    |</w:t>
      </w:r>
    </w:p>
    <w:p>
      <w:pPr>
        <w:pStyle w:val="CodeBlock"/>
      </w:pPr>
      <w:r>
        <w:t xml:space="preserve">    v</w:t>
      </w:r>
    </w:p>
    <w:p>
      <w:pPr>
        <w:pStyle w:val="CodeBlock"/>
      </w:pPr>
      <w:r>
        <w:t>Docker Image Build</w:t>
      </w:r>
    </w:p>
    <w:p>
      <w:pPr>
        <w:pStyle w:val="CodeBlock"/>
      </w:pPr>
      <w:r>
        <w:t xml:space="preserve">    |</w:t>
      </w:r>
    </w:p>
    <w:p>
      <w:pPr>
        <w:pStyle w:val="CodeBlock"/>
      </w:pPr>
      <w:r>
        <w:t xml:space="preserve">    v</w:t>
      </w:r>
    </w:p>
    <w:p>
      <w:pPr>
        <w:pStyle w:val="CodeBlock"/>
      </w:pPr>
      <w:r>
        <w:t>Remove Old Container</w:t>
      </w:r>
    </w:p>
    <w:p>
      <w:pPr>
        <w:pStyle w:val="CodeBlock"/>
      </w:pPr>
      <w:r>
        <w:t xml:space="preserve">    |</w:t>
      </w:r>
    </w:p>
    <w:p>
      <w:pPr>
        <w:pStyle w:val="CodeBlock"/>
      </w:pPr>
      <w:r>
        <w:t xml:space="preserve">    v</w:t>
      </w:r>
    </w:p>
    <w:p>
      <w:pPr>
        <w:pStyle w:val="CodeBlock"/>
      </w:pPr>
      <w:r>
        <w:t>Run New Container</w:t>
      </w:r>
    </w:p>
    <w:p>
      <w:pPr>
        <w:pStyle w:val="CodeBlock"/>
      </w:pPr>
      <w:r>
        <w:t xml:space="preserve">    |</w:t>
      </w:r>
    </w:p>
    <w:p>
      <w:pPr>
        <w:pStyle w:val="CodeBlock"/>
      </w:pPr>
      <w:r>
        <w:t xml:space="preserve">    v</w:t>
      </w:r>
    </w:p>
    <w:p>
      <w:pPr>
        <w:pStyle w:val="CodeBlock"/>
      </w:pPr>
      <w:r>
        <w:t>Updated Website Live on EC2 :80</w:t>
      </w:r>
    </w:p>
    <w:p>
      <w:pPr>
        <w:pStyle w:val="Heading1"/>
      </w:pPr>
      <w:r>
        <w:t>22. Command Quick Reference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Command</w:t>
            </w:r>
          </w:p>
        </w:tc>
        <w:tc>
          <w:tcPr>
            <w:tcW w:type="dxa" w:w="5040"/>
          </w:tcPr>
          <w:p>
            <w:r>
              <w:rPr>
                <w:b/>
              </w:rPr>
              <w:t>Reason</w:t>
            </w:r>
          </w:p>
        </w:tc>
      </w:tr>
      <w:tr>
        <w:tc>
          <w:tcPr>
            <w:tcW w:type="dxa" w:w="5040"/>
            <w:vAlign w:val="center"/>
          </w:tcPr>
          <w:p>
            <w:r>
              <w:t>free -h</w:t>
            </w:r>
          </w:p>
        </w:tc>
        <w:tc>
          <w:tcPr>
            <w:tcW w:type="dxa" w:w="5040"/>
            <w:vAlign w:val="center"/>
          </w:tcPr>
          <w:p>
            <w:r>
              <w:t>Check RAM and memory pressure.</w:t>
            </w:r>
          </w:p>
        </w:tc>
      </w:tr>
      <w:tr>
        <w:tc>
          <w:tcPr>
            <w:tcW w:type="dxa" w:w="5040"/>
            <w:vAlign w:val="center"/>
          </w:tcPr>
          <w:p>
            <w:r>
              <w:t>java -version</w:t>
            </w:r>
          </w:p>
        </w:tc>
        <w:tc>
          <w:tcPr>
            <w:tcW w:type="dxa" w:w="5040"/>
            <w:vAlign w:val="center"/>
          </w:tcPr>
          <w:p>
            <w:r>
              <w:t>Verify Jenkins Java runtime.</w:t>
            </w:r>
          </w:p>
        </w:tc>
      </w:tr>
      <w:tr>
        <w:tc>
          <w:tcPr>
            <w:tcW w:type="dxa" w:w="5040"/>
            <w:vAlign w:val="center"/>
          </w:tcPr>
          <w:p>
            <w:r>
              <w:t>jenkins --version</w:t>
            </w:r>
          </w:p>
        </w:tc>
        <w:tc>
          <w:tcPr>
            <w:tcW w:type="dxa" w:w="5040"/>
            <w:vAlign w:val="center"/>
          </w:tcPr>
          <w:p>
            <w:r>
              <w:t>Verify Jenkins installation.</w:t>
            </w:r>
          </w:p>
        </w:tc>
      </w:tr>
      <w:tr>
        <w:tc>
          <w:tcPr>
            <w:tcW w:type="dxa" w:w="5040"/>
            <w:vAlign w:val="center"/>
          </w:tcPr>
          <w:p>
            <w:r>
              <w:t>systemctl status jenkins</w:t>
            </w:r>
          </w:p>
        </w:tc>
        <w:tc>
          <w:tcPr>
            <w:tcW w:type="dxa" w:w="5040"/>
            <w:vAlign w:val="center"/>
          </w:tcPr>
          <w:p>
            <w:r>
              <w:t>Check Jenkins service health.</w:t>
            </w:r>
          </w:p>
        </w:tc>
      </w:tr>
      <w:tr>
        <w:tc>
          <w:tcPr>
            <w:tcW w:type="dxa" w:w="5040"/>
            <w:vAlign w:val="center"/>
          </w:tcPr>
          <w:p>
            <w:r>
              <w:t>systemctl start/enable docker</w:t>
            </w:r>
          </w:p>
        </w:tc>
        <w:tc>
          <w:tcPr>
            <w:tcW w:type="dxa" w:w="5040"/>
            <w:vAlign w:val="center"/>
          </w:tcPr>
          <w:p>
            <w:r>
              <w:t>Start Docker and persist it across reboot.</w:t>
            </w:r>
          </w:p>
        </w:tc>
      </w:tr>
      <w:tr>
        <w:tc>
          <w:tcPr>
            <w:tcW w:type="dxa" w:w="5040"/>
            <w:vAlign w:val="center"/>
          </w:tcPr>
          <w:p>
            <w:r>
              <w:t>docker --version</w:t>
            </w:r>
          </w:p>
        </w:tc>
        <w:tc>
          <w:tcPr>
            <w:tcW w:type="dxa" w:w="5040"/>
            <w:vAlign w:val="center"/>
          </w:tcPr>
          <w:p>
            <w:r>
              <w:t>Verify Docker.</w:t>
            </w:r>
          </w:p>
        </w:tc>
      </w:tr>
      <w:tr>
        <w:tc>
          <w:tcPr>
            <w:tcW w:type="dxa" w:w="5040"/>
            <w:vAlign w:val="center"/>
          </w:tcPr>
          <w:p>
            <w:r>
              <w:t>id jenkins</w:t>
            </w:r>
          </w:p>
        </w:tc>
        <w:tc>
          <w:tcPr>
            <w:tcW w:type="dxa" w:w="5040"/>
            <w:vAlign w:val="center"/>
          </w:tcPr>
          <w:p>
            <w:r>
              <w:t>Inspect Jenkins group membership.</w:t>
            </w:r>
          </w:p>
        </w:tc>
      </w:tr>
      <w:tr>
        <w:tc>
          <w:tcPr>
            <w:tcW w:type="dxa" w:w="5040"/>
            <w:vAlign w:val="center"/>
          </w:tcPr>
          <w:p>
            <w:r>
              <w:t>sudo -u jenkins docker ps</w:t>
            </w:r>
          </w:p>
        </w:tc>
        <w:tc>
          <w:tcPr>
            <w:tcW w:type="dxa" w:w="5040"/>
            <w:vAlign w:val="center"/>
          </w:tcPr>
          <w:p>
            <w:r>
              <w:t>Prove Jenkins can access Docker.</w:t>
            </w:r>
          </w:p>
        </w:tc>
      </w:tr>
      <w:tr>
        <w:tc>
          <w:tcPr>
            <w:tcW w:type="dxa" w:w="5040"/>
            <w:vAlign w:val="center"/>
          </w:tcPr>
          <w:p>
            <w:r>
              <w:t>git --version</w:t>
            </w:r>
          </w:p>
        </w:tc>
        <w:tc>
          <w:tcPr>
            <w:tcW w:type="dxa" w:w="5040"/>
            <w:vAlign w:val="center"/>
          </w:tcPr>
          <w:p>
            <w:r>
              <w:t>Verify Git.</w:t>
            </w:r>
          </w:p>
        </w:tc>
      </w:tr>
      <w:tr>
        <w:tc>
          <w:tcPr>
            <w:tcW w:type="dxa" w:w="5040"/>
            <w:vAlign w:val="center"/>
          </w:tcPr>
          <w:p>
            <w:r>
              <w:t>df -h</w:t>
            </w:r>
          </w:p>
        </w:tc>
        <w:tc>
          <w:tcPr>
            <w:tcW w:type="dxa" w:w="5040"/>
            <w:vAlign w:val="center"/>
          </w:tcPr>
          <w:p>
            <w:r>
              <w:t>Check disk-space usage.</w:t>
            </w:r>
          </w:p>
        </w:tc>
      </w:tr>
      <w:tr>
        <w:tc>
          <w:tcPr>
            <w:tcW w:type="dxa" w:w="5040"/>
            <w:vAlign w:val="center"/>
          </w:tcPr>
          <w:p>
            <w:r>
              <w:t>df -i</w:t>
            </w:r>
          </w:p>
        </w:tc>
        <w:tc>
          <w:tcPr>
            <w:tcW w:type="dxa" w:w="5040"/>
            <w:vAlign w:val="center"/>
          </w:tcPr>
          <w:p>
            <w:r>
              <w:t>Check inode exhaustion.</w:t>
            </w:r>
          </w:p>
        </w:tc>
      </w:tr>
      <w:tr>
        <w:tc>
          <w:tcPr>
            <w:tcW w:type="dxa" w:w="5040"/>
            <w:vAlign w:val="center"/>
          </w:tcPr>
          <w:p>
            <w:r>
              <w:t>journalctl -u jenkins ...</w:t>
            </w:r>
          </w:p>
        </w:tc>
        <w:tc>
          <w:tcPr>
            <w:tcW w:type="dxa" w:w="5040"/>
            <w:vAlign w:val="center"/>
          </w:tcPr>
          <w:p>
            <w:r>
              <w:t>Investigate Jenkins service/node problems.</w:t>
            </w:r>
          </w:p>
        </w:tc>
      </w:tr>
      <w:tr>
        <w:tc>
          <w:tcPr>
            <w:tcW w:type="dxa" w:w="5040"/>
            <w:vAlign w:val="center"/>
          </w:tcPr>
          <w:p>
            <w:r>
              <w:t>docker build -t ... .</w:t>
            </w:r>
          </w:p>
        </w:tc>
        <w:tc>
          <w:tcPr>
            <w:tcW w:type="dxa" w:w="5040"/>
            <w:vAlign w:val="center"/>
          </w:tcPr>
          <w:p>
            <w:r>
              <w:t>Build application image.</w:t>
            </w:r>
          </w:p>
        </w:tc>
      </w:tr>
      <w:tr>
        <w:tc>
          <w:tcPr>
            <w:tcW w:type="dxa" w:w="5040"/>
            <w:vAlign w:val="center"/>
          </w:tcPr>
          <w:p>
            <w:r>
              <w:t>docker rm -f ...</w:t>
            </w:r>
          </w:p>
        </w:tc>
        <w:tc>
          <w:tcPr>
            <w:tcW w:type="dxa" w:w="5040"/>
            <w:vAlign w:val="center"/>
          </w:tcPr>
          <w:p>
            <w:r>
              <w:t>Remove old deployment container.</w:t>
            </w:r>
          </w:p>
        </w:tc>
      </w:tr>
      <w:tr>
        <w:tc>
          <w:tcPr>
            <w:tcW w:type="dxa" w:w="5040"/>
            <w:vAlign w:val="center"/>
          </w:tcPr>
          <w:p>
            <w:r>
              <w:t>docker run -d ... -p 80:80 ...</w:t>
            </w:r>
          </w:p>
        </w:tc>
        <w:tc>
          <w:tcPr>
            <w:tcW w:type="dxa" w:w="5040"/>
            <w:vAlign w:val="center"/>
          </w:tcPr>
          <w:p>
            <w:r>
              <w:t>Start the updated application.</w:t>
            </w:r>
          </w:p>
        </w:tc>
      </w:tr>
      <w:tr>
        <w:tc>
          <w:tcPr>
            <w:tcW w:type="dxa" w:w="5040"/>
            <w:vAlign w:val="center"/>
          </w:tcPr>
          <w:p>
            <w:r>
              <w:t>docker ps</w:t>
            </w:r>
          </w:p>
        </w:tc>
        <w:tc>
          <w:tcPr>
            <w:tcW w:type="dxa" w:w="5040"/>
            <w:vAlign w:val="center"/>
          </w:tcPr>
          <w:p>
            <w:r>
              <w:t>Check running containers.</w:t>
            </w:r>
          </w:p>
        </w:tc>
      </w:tr>
      <w:tr>
        <w:tc>
          <w:tcPr>
            <w:tcW w:type="dxa" w:w="5040"/>
            <w:vAlign w:val="center"/>
          </w:tcPr>
          <w:p>
            <w:r>
              <w:t>curl http://localhost</w:t>
            </w:r>
          </w:p>
        </w:tc>
        <w:tc>
          <w:tcPr>
            <w:tcW w:type="dxa" w:w="5040"/>
            <w:vAlign w:val="center"/>
          </w:tcPr>
          <w:p>
            <w:r>
              <w:t>Test application locally.</w:t>
            </w:r>
          </w:p>
        </w:tc>
      </w:tr>
    </w:tbl>
    <w:p>
      <w:pPr>
        <w:pStyle w:val="Heading1"/>
      </w:pPr>
      <w:r>
        <w:t>23. Problems Encountered and Solutions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Problem</w:t>
            </w:r>
          </w:p>
        </w:tc>
        <w:tc>
          <w:tcPr>
            <w:tcW w:type="dxa" w:w="5040"/>
          </w:tcPr>
          <w:p>
            <w:r>
              <w:rPr>
                <w:b/>
              </w:rPr>
              <w:t>Diagnosis / Solution</w:t>
            </w:r>
          </w:p>
        </w:tc>
      </w:tr>
      <w:tr>
        <w:tc>
          <w:tcPr>
            <w:tcW w:type="dxa" w:w="5040"/>
            <w:vAlign w:val="center"/>
          </w:tcPr>
          <w:p>
            <w:r>
              <w:t>Docker installation appeared stuck</w:t>
            </w:r>
          </w:p>
        </w:tc>
        <w:tc>
          <w:tcPr>
            <w:tcW w:type="dxa" w:w="5040"/>
            <w:vAlign w:val="center"/>
          </w:tcPr>
          <w:p>
            <w:r>
              <w:t>Checked free -h; t3.micro had limited memory while Jenkins was active. Resized to t3.small and continued.</w:t>
            </w:r>
          </w:p>
        </w:tc>
      </w:tr>
      <w:tr>
        <w:tc>
          <w:tcPr>
            <w:tcW w:type="dxa" w:w="5040"/>
            <w:vAlign w:val="center"/>
          </w:tcPr>
          <w:p>
            <w:r>
              <w:t>Jenkins Built-In Node offline</w:t>
            </w:r>
          </w:p>
        </w:tc>
        <w:tc>
          <w:tcPr>
            <w:tcW w:type="dxa" w:w="5040"/>
            <w:vAlign w:val="center"/>
          </w:tcPr>
          <w:p>
            <w:r>
              <w:t>Checked df -h, df -i and journalctl; Jenkins disk-space monitor was marking the node offline. Corrected the lab monitor condition/threshold.</w:t>
            </w:r>
          </w:p>
        </w:tc>
      </w:tr>
      <w:tr>
        <w:tc>
          <w:tcPr>
            <w:tcW w:type="dxa" w:w="5040"/>
            <w:vAlign w:val="center"/>
          </w:tcPr>
          <w:p>
            <w:r>
              <w:t>Jenkins needed Docker access</w:t>
            </w:r>
          </w:p>
        </w:tc>
        <w:tc>
          <w:tcPr>
            <w:tcW w:type="dxa" w:w="5040"/>
            <w:vAlign w:val="center"/>
          </w:tcPr>
          <w:p>
            <w:r>
              <w:t>Verified jenkins belonged to docker group and tested sudo -u jenkins docker ps.</w:t>
            </w:r>
          </w:p>
        </w:tc>
      </w:tr>
      <w:tr>
        <w:tc>
          <w:tcPr>
            <w:tcW w:type="dxa" w:w="5040"/>
            <w:vAlign w:val="center"/>
          </w:tcPr>
          <w:p>
            <w:r>
              <w:t>ec2-user docker ps permission denied</w:t>
            </w:r>
          </w:p>
        </w:tc>
        <w:tc>
          <w:tcPr>
            <w:tcW w:type="dxa" w:w="5040"/>
            <w:vAlign w:val="center"/>
          </w:tcPr>
          <w:p>
            <w:r>
              <w:t>Used sudo for administrative verification; Unix Docker socket permissions caused the error.</w:t>
            </w:r>
          </w:p>
        </w:tc>
      </w:tr>
      <w:tr>
        <w:tc>
          <w:tcPr>
            <w:tcW w:type="dxa" w:w="5040"/>
            <w:vAlign w:val="center"/>
          </w:tcPr>
          <w:p>
            <w:r>
              <w:t>Old container did not exist on first deploy</w:t>
            </w:r>
          </w:p>
        </w:tc>
        <w:tc>
          <w:tcPr>
            <w:tcW w:type="dxa" w:w="5040"/>
            <w:vAlign w:val="center"/>
          </w:tcPr>
          <w:p>
            <w:r>
              <w:t>Used docker rm -f ... || true so an expected missing container would not fail the deployment.</w:t>
            </w:r>
          </w:p>
        </w:tc>
      </w:tr>
      <w:tr>
        <w:tc>
          <w:tcPr>
            <w:tcW w:type="dxa" w:w="5040"/>
            <w:vAlign w:val="center"/>
          </w:tcPr>
          <w:p>
            <w:r>
              <w:t>GitHub webhook failed to connect</w:t>
            </w:r>
          </w:p>
        </w:tc>
        <w:tc>
          <w:tcPr>
            <w:tcW w:type="dxa" w:w="5040"/>
            <w:vAlign w:val="center"/>
          </w:tcPr>
          <w:p>
            <w:r>
              <w:t>Verified TCP/8080 reachability/Security Group and redelivered the ping; delivery then succeeded.</w:t>
            </w:r>
          </w:p>
        </w:tc>
      </w:tr>
    </w:tbl>
    <w:p>
      <w:pPr>
        <w:pStyle w:val="Heading1"/>
      </w:pPr>
      <w:r>
        <w:t>24. Interview - 2 Minute Project Explanation</w:t>
      </w:r>
    </w:p>
    <w:p>
      <w:r>
        <w:t>I implemented an end-to-end Jenkins CI/CD pipeline using GitHub, Jenkins, Docker and AWS EC2. I hosted Jenkins on an Amazon Linux EC2 instance and configured Java, Git and Docker. The application is a simple Nginx-based web application, while the source code, Dockerfile and Jenkinsfile are maintained in GitHub.</w:t>
      </w:r>
    </w:p>
    <w:p>
      <w:r>
        <w:t>The Jenkins pipeline checks out the latest code, builds a Docker image, removes the previous application container and deploys a new container on port 80. For automation, I configured a GitHub webhook and enabled the GitHub hook trigger in Jenkins, so a push to the main branch automatically starts the pipeline without manually clicking Build Now.</w:t>
      </w:r>
    </w:p>
    <w:p>
      <w:r>
        <w:t>I validated the complete flow by changing the application from Version 1.0 to Version 2.0. The commit automatically created Jenkins Build #2, rebuilt and redeployed the container, and Version 2.0 became live. During the implementation I also troubleshot EC2 memory pressure, Jenkins node disk-space monitoring, Docker socket permissions, and webhook connectivity.</w:t>
      </w:r>
    </w:p>
    <w:p>
      <w:pPr>
        <w:pStyle w:val="Heading1"/>
      </w:pPr>
      <w:r>
        <w:t>25. Interview Questions and Answers</w:t>
      </w:r>
    </w:p>
    <w:p>
      <w:pPr>
        <w:pStyle w:val="Heading2"/>
      </w:pPr>
      <w:r>
        <w:t>What is CI/CD?</w:t>
      </w:r>
    </w:p>
    <w:p>
      <w:r>
        <w:t>CI continuously integrates code changes through automated build/test workflows. CD automates delivery or deployment after those stages. In this lab, a successful GitHub push automatically resulted in deployment.</w:t>
      </w:r>
    </w:p>
    <w:p>
      <w:pPr>
        <w:pStyle w:val="Heading2"/>
      </w:pPr>
      <w:r>
        <w:t>Why did you use Jenkins?</w:t>
      </w:r>
    </w:p>
    <w:p>
      <w:r>
        <w:t>Jenkins orchestrated source checkout, Docker image creation and deployment, and integrated with GitHub through a webhook.</w:t>
      </w:r>
    </w:p>
    <w:p>
      <w:pPr>
        <w:pStyle w:val="Heading2"/>
      </w:pPr>
      <w:r>
        <w:t>Why Docker?</w:t>
      </w:r>
    </w:p>
    <w:p>
      <w:r>
        <w:t>Docker gives a consistent, repeatable application package and isolates the web application and its runtime.</w:t>
      </w:r>
    </w:p>
    <w:p>
      <w:pPr>
        <w:pStyle w:val="Heading2"/>
      </w:pPr>
      <w:r>
        <w:t>What triggers the pipeline?</w:t>
      </w:r>
    </w:p>
    <w:p>
      <w:r>
        <w:t>A GitHub push event is sent to Jenkins through the webhook. Jenkins then checks the configured SCM and starts the pipeline for the new change.</w:t>
      </w:r>
    </w:p>
    <w:p>
      <w:pPr>
        <w:pStyle w:val="Heading2"/>
      </w:pPr>
      <w:r>
        <w:t>Why use a Jenkinsfile?</w:t>
      </w:r>
    </w:p>
    <w:p>
      <w:r>
        <w:t>It implements pipeline-as-code, so CI/CD logic is version-controlled, reviewable and repeatable.</w:t>
      </w:r>
    </w:p>
    <w:p>
      <w:pPr>
        <w:pStyle w:val="Heading2"/>
      </w:pPr>
      <w:r>
        <w:t>Why did you add Jenkins to the Docker group?</w:t>
      </w:r>
    </w:p>
    <w:p>
      <w:r>
        <w:t>The pipeline runs Docker commands as the jenkins Linux user, so that user needed permission to access the Docker daemon socket.</w:t>
      </w:r>
    </w:p>
    <w:p>
      <w:pPr>
        <w:pStyle w:val="Heading2"/>
      </w:pPr>
      <w:r>
        <w:t>What does -p 80:80 mean?</w:t>
      </w:r>
    </w:p>
    <w:p>
      <w:r>
        <w:t>It maps host/EC2 TCP port 80 to port 80 inside the Nginx container.</w:t>
      </w:r>
    </w:p>
    <w:p>
      <w:pPr>
        <w:pStyle w:val="Heading2"/>
      </w:pPr>
      <w:r>
        <w:t>Why use docker rm -f before docker run?</w:t>
      </w:r>
    </w:p>
    <w:p>
      <w:r>
        <w:t>The new container needs the same predictable name and host port. Removing the previous container prevents name/port conflicts.</w:t>
      </w:r>
    </w:p>
    <w:p>
      <w:pPr>
        <w:pStyle w:val="Heading2"/>
      </w:pPr>
      <w:r>
        <w:t>Why use || true?</w:t>
      </w:r>
    </w:p>
    <w:p>
      <w:r>
        <w:t>On the first deployment there is no old container. The expected docker rm failure should not stop the pipeline.</w:t>
      </w:r>
    </w:p>
    <w:p>
      <w:pPr>
        <w:pStyle w:val="Heading2"/>
      </w:pPr>
      <w:r>
        <w:t>How did you prove CI/CD was automatic?</w:t>
      </w:r>
    </w:p>
    <w:p>
      <w:r>
        <w:t>I changed Version 1.0 to Version 2.0 in GitHub, committed it, did not click Build Now, and Jenkins automatically created Build #2 and deployed Version 2.0.</w:t>
      </w:r>
    </w:p>
    <w:p>
      <w:pPr>
        <w:pStyle w:val="Heading2"/>
      </w:pPr>
      <w:r>
        <w:t>Would you use this exact design in production?</w:t>
      </w:r>
    </w:p>
    <w:p>
      <w:r>
        <w:t>No. It is a practical lab. Production should add isolated Jenkins agents, HTTPS, tighter access, secrets management, registry such as ECR, automated testing/scanning, HA/load balancing, rollback, monitoring and Infrastructure as Code.</w:t>
      </w:r>
    </w:p>
    <w:p>
      <w:pPr>
        <w:pStyle w:val="Heading1"/>
      </w:pPr>
      <w:r>
        <w:t>26. Production Improvements</w:t>
      </w:r>
    </w:p>
    <w:p>
      <w:pPr>
        <w:pStyle w:val="ListBullet"/>
      </w:pPr>
      <w:r>
        <w:t>Separate Jenkins controller from build agents.</w:t>
      </w:r>
    </w:p>
    <w:p>
      <w:pPr>
        <w:pStyle w:val="ListBullet"/>
      </w:pPr>
      <w:r>
        <w:t>Use HTTPS/TLS and a reverse proxy/load balancer instead of exposing Jenkins directly.</w:t>
      </w:r>
    </w:p>
    <w:p>
      <w:pPr>
        <w:pStyle w:val="ListBullet"/>
      </w:pPr>
      <w:r>
        <w:t>Restrict administrative and webhook network access.</w:t>
      </w:r>
    </w:p>
    <w:p>
      <w:pPr>
        <w:pStyle w:val="ListBullet"/>
      </w:pPr>
      <w:r>
        <w:t>Store credentials in Jenkins credentials/secrets management rather than source code.</w:t>
      </w:r>
    </w:p>
    <w:p>
      <w:pPr>
        <w:pStyle w:val="ListBullet"/>
      </w:pPr>
      <w:r>
        <w:t>Push versioned images to a registry such as Amazon ECR.</w:t>
      </w:r>
    </w:p>
    <w:p>
      <w:pPr>
        <w:pStyle w:val="ListBullet"/>
      </w:pPr>
      <w:r>
        <w:t>Deploy to a resilient target such as ECS/EKS or an appropriately designed EC2 fleet.</w:t>
      </w:r>
    </w:p>
    <w:p>
      <w:pPr>
        <w:pStyle w:val="ListBullet"/>
      </w:pPr>
      <w:r>
        <w:t>Add unit/integration tests, image vulnerability scanning and quality gates.</w:t>
      </w:r>
    </w:p>
    <w:p>
      <w:pPr>
        <w:pStyle w:val="ListBullet"/>
      </w:pPr>
      <w:r>
        <w:t>Use immutable image tags instead of relying only on a mutable local image name.</w:t>
      </w:r>
    </w:p>
    <w:p>
      <w:pPr>
        <w:pStyle w:val="ListBullet"/>
      </w:pPr>
      <w:r>
        <w:t>Implement health checks, rollback and blue/green or rolling deployment.</w:t>
      </w:r>
    </w:p>
    <w:p>
      <w:pPr>
        <w:pStyle w:val="ListBullet"/>
      </w:pPr>
      <w:r>
        <w:t>Centralize logs, metrics and alerts.</w:t>
      </w:r>
    </w:p>
    <w:p>
      <w:pPr>
        <w:pStyle w:val="ListBullet"/>
      </w:pPr>
      <w:r>
        <w:t>Create infrastructure with Terraform/CloudFormation.</w:t>
      </w:r>
    </w:p>
    <w:p>
      <w:pPr>
        <w:pStyle w:val="Heading1"/>
      </w:pPr>
      <w:r>
        <w:t>27. Final Result</w:t>
      </w:r>
    </w:p>
    <w:p>
      <w:r>
        <w:t>The project successfully demonstrated a complete automatic path from source-code change to live deployment:</w:t>
      </w:r>
    </w:p>
    <w:p>
      <w:pPr>
        <w:pStyle w:val="CodeBlock"/>
      </w:pPr>
      <w:r>
        <w:t>GitHub -&gt; Webhook -&gt; Jenkins -&gt; Docker Build -&gt; Docker Deploy -&gt; AWS EC2 -&gt; Updated Website</w:t>
      </w:r>
    </w:p>
    <w:p>
      <w:r>
        <w:t>Final verification: Version 2.0 - Auto Deployment</w:t>
      </w:r>
    </w:p>
    <w:p>
      <w:r>
        <w:t>PROJECT STATUS: SUCCESSFUL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60"/>
      <w:ind w:left="288"/>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